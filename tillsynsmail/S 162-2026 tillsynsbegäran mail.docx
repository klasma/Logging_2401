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162-2026 i Nordmalings kommun.</w:t>
      </w:r>
    </w:p>
    <w:p>
      <w:r>
        <w:t>I det samrådsanmälda området har 6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