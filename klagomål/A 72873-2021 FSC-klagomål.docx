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72873-2021 i Nordmalings kommun</w:t>
      </w:r>
    </w:p>
    <w:p>
      <w:r>
        <w:t>Detta klagomål behandlar höga naturvärden i avverkningsanmälan A 72873-2021 i Nordmalings kommun som inkom 2021-12-17 och omfattar 0,4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72873-2021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7082351, E 729283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