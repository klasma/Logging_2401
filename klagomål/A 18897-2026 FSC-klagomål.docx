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18897-2026 i Nordmalings kommun</w:t>
      </w:r>
    </w:p>
    <w:p>
      <w:r>
        <w:t>Detta klagomål behandlar höga naturvärden i avverkningsanmälan A 18897-2026 i Nordmalings kommun som inkom 2026-04-17 och omfattar 3,8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18897-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7060183, E 729329 i SWEREF 99 TM.</w:t>
      </w:r>
    </w:p>
    <w:p>
      <w:r>
        <w:t>Inom 2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