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30950-2026 i Nordmalings kommun</w:t>
      </w:r>
    </w:p>
    <w:p>
      <w:r>
        <w:t>Detta klagomål behandlar höga naturvärden i avverkningsanmälan A 30950-2026 i Nordmalings kommun som inkom 2026-07-02 och omfattar 3,2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0950-2026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7079731, E 715618 i SWEREF 99 TM.</w:t>
      </w:r>
    </w:p>
    <w:p>
      <w:r>
        <w:t>I och inom 25 meter från avverkningsanmälan finns fynd av 15 naturvårdsarter, varav 1 är rödlistad, 13 är typiska (T) och 10 är signalarter (S): småflikig brosklav (NT, T), bronshjon (S, T), mörk husmossa (S, T), stor aspticka (S, T), stuplav (S, T), thomsons trägnagare (S), tibast (S, T), underviol (S, T), vedticka (S, T), vågbandad barkbock (S), ögonpyrola (S, T), brudborste (T), hässlebrodd (T), liljekonvalj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