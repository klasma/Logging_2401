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61644-2025 i Nordmalings kommun</w:t>
      </w:r>
    </w:p>
    <w:p>
      <w:r>
        <w:t>Detta klagomål behandlar höga naturvärden i avverkningsanmälan A 61644-2025 i Nordmalings kommun som inkom 2025-12-11 och omfattar 3,2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61644-2025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7068717, E 703949 i SWEREF 99 TM.</w:t>
      </w:r>
    </w:p>
    <w:p>
      <w:r>
        <w:t>Inom 6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