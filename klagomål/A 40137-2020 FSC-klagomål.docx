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40137-2020 i Nordmalings kommun</w:t>
      </w:r>
    </w:p>
    <w:p>
      <w:r>
        <w:t>Detta dokument behandlar höga naturvärden i avverkningsanmälan A 40137-2020 i Nordmalings kommun. Denna avverkningsanmälan inkom 2020-08-21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bronshjon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4564"/>
            <wp:docPr id="1" name="Picture 1"/>
            <wp:cNvGraphicFramePr>
              <a:graphicFrameLocks noChangeAspect="1"/>
            </wp:cNvGraphicFramePr>
            <a:graphic>
              <a:graphicData uri="http://schemas.openxmlformats.org/drawingml/2006/picture">
                <pic:pic>
                  <pic:nvPicPr>
                    <pic:cNvPr id="0" name="A 40137-2020 karta.png"/>
                    <pic:cNvPicPr/>
                  </pic:nvPicPr>
                  <pic:blipFill>
                    <a:blip r:embed="rId16"/>
                    <a:stretch>
                      <a:fillRect/>
                    </a:stretch>
                  </pic:blipFill>
                  <pic:spPr>
                    <a:xfrm>
                      <a:off x="0" y="0"/>
                      <a:ext cx="5486400" cy="416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7059016, E 716972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