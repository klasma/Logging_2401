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60310-2021 i Nordmalings kommun</w:t>
      </w:r>
    </w:p>
    <w:p>
      <w:r>
        <w:t>Detta klagomål behandlar höga naturvärden i avverkningsanmälan A 60310-2021 i Nordmalings kommun som inkom 2021-10-26 och omfattar 1,2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60310-2021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7066891, E 706939 i SWEREF 99 TM.</w:t>
      </w:r>
    </w:p>
    <w:p>
      <w:r>
        <w:t>I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