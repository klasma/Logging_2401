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40519-2026 i Nordmalings kommun</w:t>
      </w:r>
    </w:p>
    <w:p>
      <w:r>
        <w:t>Detta klagomål behandlar höga naturvärden i avverkningsanmälan A 40519-2026 i Nordmalings kommun som inkom 2026-09-30 och omfattar 31,7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0519-2026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7059636, E 718758 i SWEREF 99 TM.</w:t>
      </w:r>
    </w:p>
    <w:p>
      <w:r>
        <w:t>I och inom 17 meter från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