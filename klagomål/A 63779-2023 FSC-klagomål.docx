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63779-2023 i Nordmalings kommun</w:t>
      </w:r>
    </w:p>
    <w:p>
      <w:r>
        <w:t>Detta klagomål behandlar höga naturvärden i avverkningsanmälan A 63779-2023 i Nordmalings kommun som inkom 2023-12-15 och omfattar 1,4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A 63779-2023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7066932, E 719903 i SWEREF 99 TM.</w:t>
      </w:r>
    </w:p>
    <w:p>
      <w:r>
        <w:t>Inom 19 meter från avverkningsanmälan finns fynd av 1 naturvårdsarter, varav 1 är rödlistad, 1 är fridlyst och 1 är typisk (T): pärluggla (EN,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