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44195-2024 i Nordmalings kommun</w:t>
      </w:r>
    </w:p>
    <w:p>
      <w:r>
        <w:t>Detta dokument behandlar höga naturvärden i avverkningsanmälan A 44195-2024 i Nordmalings kommun. Denna avverkningsanmälan inkom 2024-10-08 00:00:00 och omfattar 8,4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44195-2024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7063284, E 725775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