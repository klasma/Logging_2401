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54057-2022 i Nordmalings kommun</w:t>
      </w:r>
    </w:p>
    <w:p>
      <w:r>
        <w:t>Detta dokument behandlar höga naturvärden i avverkningsanmälan A 54057-2022 i Nordmalings kommun. Denna avverkningsanmälan inkom 2022-11-16 och omfattar 9,7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15 naturvårdsarter hittats: doftskinn (NT), garnlav (NT), granticka (NT), gränsticka (NT), havsörn (NT, §4), spillkråka (NT, §4), stjärntagging (NT), svartvit taggsvamp (NT), tallticka (NT), talltita (NT, §4), tretåig hackspett (NT, §4), ullticka (NT), bronshjon (S), dropptaggsvamp (S) och vedticka (S). Av dessa är 12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10493"/>
            <wp:docPr id="1" name="Picture 1"/>
            <wp:cNvGraphicFramePr>
              <a:graphicFrameLocks noChangeAspect="1"/>
            </wp:cNvGraphicFramePr>
            <a:graphic>
              <a:graphicData uri="http://schemas.openxmlformats.org/drawingml/2006/picture">
                <pic:pic>
                  <pic:nvPicPr>
                    <pic:cNvPr id="0" name="A 54057-2022 karta.png"/>
                    <pic:cNvPicPr/>
                  </pic:nvPicPr>
                  <pic:blipFill>
                    <a:blip r:embed="rId16"/>
                    <a:stretch>
                      <a:fillRect/>
                    </a:stretch>
                  </pic:blipFill>
                  <pic:spPr>
                    <a:xfrm>
                      <a:off x="0" y="0"/>
                      <a:ext cx="5486400" cy="42104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7059824, E 731541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(SLU Artdatabanken, 2024; Nitare &amp; Skogsstyrelsen, 2019).</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havsörn (NT, §4), spillkråka (NT, §4),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