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49363-2025 i Nordmalings kommun</w:t>
      </w:r>
    </w:p>
    <w:p>
      <w:r>
        <w:t>Detta dokument behandlar höga naturvärden i avverkningsanmälan A 49363-2025 i Nordmalings kommun. Denna avverkningsanmälan inkom 2025-10-08 14:52:35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49363-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7060053, E 730754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