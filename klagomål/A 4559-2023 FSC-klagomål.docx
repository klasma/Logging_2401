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4559-2023 i Nordmalings kommun</w:t>
      </w:r>
    </w:p>
    <w:p>
      <w:r>
        <w:t>Detta dokument behandlar höga naturvärden i avverkningsanmälan A 4559-2023 i Nordmalings kommun. Denna avverkningsanmälan inkom 2023-01-30 och omfattar 8,9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lappranunkel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4400"/>
            <wp:docPr id="1" name="Picture 1"/>
            <wp:cNvGraphicFramePr>
              <a:graphicFrameLocks noChangeAspect="1"/>
            </wp:cNvGraphicFramePr>
            <a:graphic>
              <a:graphicData uri="http://schemas.openxmlformats.org/drawingml/2006/picture">
                <pic:pic>
                  <pic:nvPicPr>
                    <pic:cNvPr id="0" name="A 4559-2023 karta.png"/>
                    <pic:cNvPicPr/>
                  </pic:nvPicPr>
                  <pic:blipFill>
                    <a:blip r:embed="rId16"/>
                    <a:stretch>
                      <a:fillRect/>
                    </a:stretch>
                  </pic:blipFill>
                  <pic:spPr>
                    <a:xfrm>
                      <a:off x="0" y="0"/>
                      <a:ext cx="5486400" cy="3184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7085361, E 723618 i SWEREF 99 TM.</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7 § 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