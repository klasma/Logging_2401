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37133-2022 i Nordmalings kommun</w:t>
      </w:r>
    </w:p>
    <w:p>
      <w:r>
        <w:t>Detta klagomål behandlar höga naturvärden i avverkningsanmälan A 37133-2022 i Nordmalings kommun som inkom 2022-09-02 och omfattar 17,3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37133-2022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7074748, E 730684 i SWEREF 99 TM.</w:t>
      </w:r>
    </w:p>
    <w:p>
      <w:r>
        <w:t>Inom 23 meter från avverkningsanmälan finns fynd av 4 naturvårdsarter, varav 2 är rödlistade, 4 är typiska (T) och 2 är signalarter (S): garnlav (VU, T), violettgrå tagellav (NT, T), bronshjon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