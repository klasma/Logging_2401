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3816-2021 i Nordmalings kommun</w:t>
      </w:r>
    </w:p>
    <w:p>
      <w:r>
        <w:t>Detta dokument behandlar höga naturvärden i avverkningsanmälan A 3816-2021 i Nordmalings kommun. Denna avverkningsanmälan inkom 2021-01-25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7993"/>
            <wp:docPr id="1" name="Picture 1"/>
            <wp:cNvGraphicFramePr>
              <a:graphicFrameLocks noChangeAspect="1"/>
            </wp:cNvGraphicFramePr>
            <a:graphic>
              <a:graphicData uri="http://schemas.openxmlformats.org/drawingml/2006/picture">
                <pic:pic>
                  <pic:nvPicPr>
                    <pic:cNvPr id="0" name="A 3816-2021 karta.png"/>
                    <pic:cNvPicPr/>
                  </pic:nvPicPr>
                  <pic:blipFill>
                    <a:blip r:embed="rId16"/>
                    <a:stretch>
                      <a:fillRect/>
                    </a:stretch>
                  </pic:blipFill>
                  <pic:spPr>
                    <a:xfrm>
                      <a:off x="0" y="0"/>
                      <a:ext cx="5486400" cy="5047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7077723, E 716197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