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23753-2023 i Nordmalings kommun</w:t>
      </w:r>
    </w:p>
    <w:p>
      <w:r>
        <w:t>Detta klagomål behandlar höga naturvärden i avverkningsanmälan A 23753-2023 i Nordmalings kommun som inkom 2023-05-31 och omfattar 0,5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23753-2023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7054256, E 728590 i SWEREF 99 TM.</w:t>
      </w:r>
    </w:p>
    <w:p>
      <w:r>
        <w:t>Inom 2 meter från avverkningsanmälan finns fynd av 3 naturvårdsarter, varav 3 är rödlistade och 3 är fridlysta: grönfink (VU, §4), gulsparv (NT, §4) och ladusvala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