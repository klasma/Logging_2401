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63257-2023 i Nordmalings kommun</w:t>
      </w:r>
    </w:p>
    <w:p>
      <w:r>
        <w:t>Detta dokument behandlar höga naturvärden i avverkningsanmälan A 63257-2023 i Nordmalings kommun. Denna avverkningsanmälan inkom 2023-12-13 och omfattar 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goliatmusseron (VU), garnlav (NT), granticka (NT), kolflarnlav (NT), mörk kolflarnlav (NT), reliktbock (NT), svart taggsvamp (NT), svartvit taggsvamp (NT), tallticka (NT), vedflamlav (NT), vedskivlav (NT) och skarp dropptaggsvamp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93175"/>
            <wp:docPr id="1" name="Picture 1"/>
            <wp:cNvGraphicFramePr>
              <a:graphicFrameLocks noChangeAspect="1"/>
            </wp:cNvGraphicFramePr>
            <a:graphic>
              <a:graphicData uri="http://schemas.openxmlformats.org/drawingml/2006/picture">
                <pic:pic>
                  <pic:nvPicPr>
                    <pic:cNvPr id="0" name="A 63257-2023 karta.png"/>
                    <pic:cNvPicPr/>
                  </pic:nvPicPr>
                  <pic:blipFill>
                    <a:blip r:embed="rId16"/>
                    <a:stretch>
                      <a:fillRect/>
                    </a:stretch>
                  </pic:blipFill>
                  <pic:spPr>
                    <a:xfrm>
                      <a:off x="0" y="0"/>
                      <a:ext cx="5486400" cy="7293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7060932, E 718021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