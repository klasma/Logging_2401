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3717-2024 i Nordmalings kommun</w:t>
      </w:r>
    </w:p>
    <w:p>
      <w:r>
        <w:t>Detta dokument behandlar höga naturvärden i avverkningsanmälan A 3717-2024 i Nordmalings kommun. Denna avverkningsanmälan inkom 2024-01-30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småflikig brosklav (NT)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3717-2024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7077661, E 717588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