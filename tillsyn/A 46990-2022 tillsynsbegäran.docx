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46990-2022 i Nordmalings kommun</w:t>
      </w:r>
    </w:p>
    <w:p>
      <w:r>
        <w:t>Detta dokument behandlar höga naturvärden i avverkningsanmälan A 46990-2022 i Nordmalings kommun. Denna avverkningsanmälan inkom 2022-10-17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6990-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7061238, E 707540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