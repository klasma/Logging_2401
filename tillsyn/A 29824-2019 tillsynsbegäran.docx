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29824-2019 i Nordmalings kommun</w:t>
      </w:r>
    </w:p>
    <w:p>
      <w:r>
        <w:t>Detta dokument behandlar höga naturvärden i avverkningsanmälan A 29824-2019 i Nordmalings kommun. Denna avverkningsanmälan inkom 2019-06-13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29824-2019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7057508, E 733218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