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15970-2026 i Nordmalings kommun</w:t>
      </w:r>
    </w:p>
    <w:p>
      <w:r>
        <w:t>Detta dokument behandlar höga naturvärden i avverkningsanmälan A 15970-2026 i Nordmalings kommun. Denna avverkningsanmälan inkom 2026-03-27 08:17:29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15970-2026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7063661, E 713478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