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42123-2024 i Nordmalings kommun</w:t>
      </w:r>
    </w:p>
    <w:p>
      <w:r>
        <w:t>Detta dokument behandlar höga naturvärden i avverkningsanmälan A 42123-2024 i Nordmalings kommun. Denna avverkningsanmälan inkom 2024-09-27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21 naturvårdsarter hittats: rynkskinn (VU), tallbit (VU, §4), doftskinn (NT), gammelgransskål (NT), garnlav (NT), granticka (NT), gränsticka (NT), lunglav (NT), spillkråka (NT, §4), tretåig hackspett (NT, §4), ullticka (NT), violettgrå tagellav (NT), bronshjon (S), bårdlav (S), mörk husmossa (S), rävticka (S), skinnlav (S), spindelblomster (S, §8), stor aspticka (S), stuplav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42123-2024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7082614, E 728339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tallbit (VU, §4),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