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1240-2024 i Nordmalings kommun</w:t>
      </w:r>
    </w:p>
    <w:p>
      <w:r>
        <w:t>Denna tillsynsbegäran behandlar höga naturvärden i samrådsanmälan S 1240-2024 i Nordmalings kommun som inkom 2024-04-18 och omfattar 15,1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S 1240-2024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7056143, E 723038 i SWEREF 99 TM.</w:t>
      </w:r>
    </w:p>
    <w:p>
      <w:r>
        <w:t>I och inom 11 meter från samrådsanmälan finns fynd av 3 naturvårdsarter, varav 2 är rödlistade, 2 är fridlysta och 1 är typisk (T): grönsångare (NT, §4), tallticka (NT, T)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