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30921-2026 i Nordmalings kommun</w:t>
      </w:r>
    </w:p>
    <w:p>
      <w:r>
        <w:t>Denna tillsynsbegäran behandlar höga naturvärden i avverkningsanmälan A 30921-2026 i Nordmalings kommun som inkom 2026-07-02 och omfattar 2,5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30921-2026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7082269, E 712396 i SWEREF 99 TM.</w:t>
      </w:r>
    </w:p>
    <w:p>
      <w:r>
        <w:t>Inom 22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