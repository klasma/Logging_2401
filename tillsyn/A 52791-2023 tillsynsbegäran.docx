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52791-2023 i Nordmalings kommun</w:t>
      </w:r>
    </w:p>
    <w:p>
      <w:r>
        <w:t>Detta dokument behandlar höga naturvärden i avverkningsanmälan A 52791-2023 i Nordmalings kommun. Denna avverkningsanmälan inkom 2023-10-20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garnlav (NT), spillkråka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52791-2023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7054165, E 715963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