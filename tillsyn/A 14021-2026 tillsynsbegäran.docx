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14021-2026 i Nordmalings kommun</w:t>
      </w:r>
    </w:p>
    <w:p>
      <w:r>
        <w:t>Detta dokument behandlar höga naturvärden i avverkningsanmälan A 14021-2026 i Nordmalings kommun. Denna avverkningsanmälan inkom 2026-03-17 16:51:21 och omfattar 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13 naturvårdsarter hittats: knärot (VU, §8), rynkskinn (VU), garnlav (NT), granticka (NT), harticka (NT), spillkråka (NT, §4), talltita (NT, §4), ullticka (NT), mörk husmossa (S), skinnlav (S), trådticka (S), vedticka (S) och tjäder (§4).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30123"/>
            <wp:docPr id="1" name="Picture 1"/>
            <wp:cNvGraphicFramePr>
              <a:graphicFrameLocks noChangeAspect="1"/>
            </wp:cNvGraphicFramePr>
            <a:graphic>
              <a:graphicData uri="http://schemas.openxmlformats.org/drawingml/2006/picture">
                <pic:pic>
                  <pic:nvPicPr>
                    <pic:cNvPr id="0" name="A 14021-2026 karta.png"/>
                    <pic:cNvPicPr/>
                  </pic:nvPicPr>
                  <pic:blipFill>
                    <a:blip r:embed="rId16"/>
                    <a:stretch>
                      <a:fillRect/>
                    </a:stretch>
                  </pic:blipFill>
                  <pic:spPr>
                    <a:xfrm>
                      <a:off x="0" y="0"/>
                      <a:ext cx="5486400" cy="72301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7081322, E 728125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knärot (VU, §8), spillkråka (NT, §4), talltita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9633553"/>
            <wp:docPr id="2" name="Picture 2"/>
            <wp:cNvGraphicFramePr>
              <a:graphicFrameLocks noChangeAspect="1"/>
            </wp:cNvGraphicFramePr>
            <a:graphic>
              <a:graphicData uri="http://schemas.openxmlformats.org/drawingml/2006/picture">
                <pic:pic>
                  <pic:nvPicPr>
                    <pic:cNvPr id="0" name="A 14021-2026 karta knärot.png"/>
                    <pic:cNvPicPr/>
                  </pic:nvPicPr>
                  <pic:blipFill>
                    <a:blip r:embed="rId17"/>
                    <a:stretch>
                      <a:fillRect/>
                    </a:stretch>
                  </pic:blipFill>
                  <pic:spPr>
                    <a:xfrm>
                      <a:off x="0" y="0"/>
                      <a:ext cx="5486400" cy="963355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7081322, E 728125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