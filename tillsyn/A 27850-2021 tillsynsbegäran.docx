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27850-2021 i Nordmalings kommun</w:t>
      </w:r>
    </w:p>
    <w:p>
      <w:r>
        <w:t>Detta dokument behandlar höga naturvärden i avverkningsanmälan A 27850-2021 i Nordmalings kommun. Denna avverkningsanmälan inkom 2021-06-07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blå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0498"/>
            <wp:docPr id="1" name="Picture 1"/>
            <wp:cNvGraphicFramePr>
              <a:graphicFrameLocks noChangeAspect="1"/>
            </wp:cNvGraphicFramePr>
            <a:graphic>
              <a:graphicData uri="http://schemas.openxmlformats.org/drawingml/2006/picture">
                <pic:pic>
                  <pic:nvPicPr>
                    <pic:cNvPr id="0" name="A 27850-2021 karta.png"/>
                    <pic:cNvPicPr/>
                  </pic:nvPicPr>
                  <pic:blipFill>
                    <a:blip r:embed="rId16"/>
                    <a:stretch>
                      <a:fillRect/>
                    </a:stretch>
                  </pic:blipFill>
                  <pic:spPr>
                    <a:xfrm>
                      <a:off x="0" y="0"/>
                      <a:ext cx="5486400" cy="47904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7059946, E 720042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