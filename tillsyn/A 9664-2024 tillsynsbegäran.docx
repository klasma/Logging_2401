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9664-2024 i Nordmalings kommun</w:t>
      </w:r>
    </w:p>
    <w:p>
      <w:r>
        <w:t>Detta dokument behandlar höga naturvärden i avverkningsanmälan A 9664-2024 i Nordmalings kommun. Denna avverkningsanmälan inkom 2024-03-11 och omfattar 3,9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granticka (NT), gränsticka (NT) och ullticka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93787"/>
            <wp:docPr id="1" name="Picture 1"/>
            <wp:cNvGraphicFramePr>
              <a:graphicFrameLocks noChangeAspect="1"/>
            </wp:cNvGraphicFramePr>
            <a:graphic>
              <a:graphicData uri="http://schemas.openxmlformats.org/drawingml/2006/picture">
                <pic:pic>
                  <pic:nvPicPr>
                    <pic:cNvPr id="0" name="A 9664-2024 karta.png"/>
                    <pic:cNvPicPr/>
                  </pic:nvPicPr>
                  <pic:blipFill>
                    <a:blip r:embed="rId16"/>
                    <a:stretch>
                      <a:fillRect/>
                    </a:stretch>
                  </pic:blipFill>
                  <pic:spPr>
                    <a:xfrm>
                      <a:off x="0" y="0"/>
                      <a:ext cx="5486400" cy="43937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7084110, E 719829 i SWEREF 99 TM.</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