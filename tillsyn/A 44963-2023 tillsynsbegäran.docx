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44963-2023 i Nordmalings kommun</w:t>
      </w:r>
    </w:p>
    <w:p>
      <w:r>
        <w:t>Detta dokument behandlar höga naturvärden i avverkningsanmälan A 44963-2023 i Nordmalings kommun. Denna avverkningsanmälan inkom 2023-09-21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44963-2023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7083862, E 720671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