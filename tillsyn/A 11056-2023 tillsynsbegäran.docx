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11056-2023 i Nordmalings kommun</w:t>
      </w:r>
    </w:p>
    <w:p>
      <w:r>
        <w:t>Detta dokument behandlar höga naturvärden i avverkningsanmälan A 11056-2023 i Nordmalings kommun. Denna avverkningsanmälan inkom 2023-03-06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11056-2023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7058538, E 719528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