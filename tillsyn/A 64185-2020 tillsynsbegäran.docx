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64185-2020 i Nordmalings kommun</w:t>
      </w:r>
    </w:p>
    <w:p>
      <w:r>
        <w:t>Detta dokument behandlar höga naturvärden i avverkningsanmälan A 64185-2020 i Nordmalings kommun. Denna avverkningsanmälan inkom 2020-12-02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64185-2020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7066662, E 707367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