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58620-2025 i Nordmalings kommun</w:t>
      </w:r>
    </w:p>
    <w:p>
      <w:r>
        <w:t>Detta dokument behandlar höga naturvärden i avverkningsanmälan A 58620-2025 i Nordmalings kommun. Denna avverkningsanmälan inkom 2025-11-25 11:16:06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8620-2025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7068389, E 717764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