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61792-2023 i Nordmalings kommun</w:t>
      </w:r>
    </w:p>
    <w:p>
      <w:r>
        <w:t>Denna tillsynsbegäran behandlar höga naturvärden i avverkningsanmälan A 61792-2023 i Nordmalings kommun som inkom 2023-12-05 och omfattar 1,5 ha.</w:t>
      </w:r>
    </w:p>
    <w:p>
      <w:pPr>
        <w:pStyle w:val="Caption"/>
      </w:pPr>
      <w:r>
        <w:drawing>
          <wp:inline xmlns:a="http://schemas.openxmlformats.org/drawingml/2006/main" xmlns:pic="http://schemas.openxmlformats.org/drawingml/2006/picture">
            <wp:extent cx="5486400" cy="4511281"/>
            <wp:docPr id="1" name="Picture 1"/>
            <wp:cNvGraphicFramePr>
              <a:graphicFrameLocks noChangeAspect="1"/>
            </wp:cNvGraphicFramePr>
            <a:graphic>
              <a:graphicData uri="http://schemas.openxmlformats.org/drawingml/2006/picture">
                <pic:pic>
                  <pic:nvPicPr>
                    <pic:cNvPr id="0" name="A 61792-2023 karta.png"/>
                    <pic:cNvPicPr/>
                  </pic:nvPicPr>
                  <pic:blipFill>
                    <a:blip r:embed="rId16"/>
                    <a:stretch>
                      <a:fillRect/>
                    </a:stretch>
                  </pic:blipFill>
                  <pic:spPr>
                    <a:xfrm>
                      <a:off x="0" y="0"/>
                      <a:ext cx="5486400" cy="451128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7069129, E 702730 i SWEREF 99 TM.</w:t>
      </w:r>
    </w:p>
    <w:p>
      <w:r>
        <w:t>Inom 4 meter från avverkningsanmälan finns fynd av 7 naturvårdsarter, varav 7 är rödlistade: Ischnopoda scitula (VU), strandsandjägare (VU), större kvickbagge (VU), Bledius longulus (NT), Bledius tibialis (NT), brokig spegellöpare (NT) och Hydrosmecta delicatula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