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48999-2025 i Nordmalings kommun</w:t>
      </w:r>
    </w:p>
    <w:p>
      <w:r>
        <w:t>Denna tillsynsbegäran behandlar höga naturvärden i avverkningsanmälan A 48999-2025 i Nordmalings kommun som inkom 2025-10-07 och omfattar 5,1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8999-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7063439, E 725833 i SWEREF 99 TM.</w:t>
      </w:r>
    </w:p>
    <w:p>
      <w:r>
        <w:t>Inom 16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