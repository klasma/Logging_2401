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40519-2026 i Nordmalings kommun</w:t>
      </w:r>
    </w:p>
    <w:p>
      <w:r>
        <w:t>Denna tillsynsbegäran behandlar höga naturvärden i avverkningsanmälan A 40519-2026 i Nordmalings kommun som inkom 2026-09-30 och omfattar 31,7 ha.</w:t>
      </w:r>
    </w:p>
    <w:p>
      <w:pPr>
        <w:pStyle w:val="Caption"/>
      </w:pPr>
      <w:r>
        <w:drawing>
          <wp:inline xmlns:a="http://schemas.openxmlformats.org/drawingml/2006/main" xmlns:pic="http://schemas.openxmlformats.org/drawingml/2006/picture">
            <wp:extent cx="5486400" cy="5074833"/>
            <wp:docPr id="1" name="Picture 1"/>
            <wp:cNvGraphicFramePr>
              <a:graphicFrameLocks noChangeAspect="1"/>
            </wp:cNvGraphicFramePr>
            <a:graphic>
              <a:graphicData uri="http://schemas.openxmlformats.org/drawingml/2006/picture">
                <pic:pic>
                  <pic:nvPicPr>
                    <pic:cNvPr id="0" name="A 40519-2026 karta.png"/>
                    <pic:cNvPicPr/>
                  </pic:nvPicPr>
                  <pic:blipFill>
                    <a:blip r:embed="rId16"/>
                    <a:stretch>
                      <a:fillRect/>
                    </a:stretch>
                  </pic:blipFill>
                  <pic:spPr>
                    <a:xfrm>
                      <a:off x="0" y="0"/>
                      <a:ext cx="5486400" cy="5074833"/>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7059636, E 718758 i SWEREF 99 TM.</w:t>
      </w:r>
    </w:p>
    <w:p>
      <w:r>
        <w:t>I och inom 17 meter från avverkningsanmälan finns fynd av 3 naturvårdsarter, varav 3 är rödlistade och 2 är typiska (T): blå taggsvamp (NT, T), dropptaggsvamp (NT, T) och skarp dropptaggsvamp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