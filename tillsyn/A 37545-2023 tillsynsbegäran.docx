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37545-2023 i Nordmalings kommun</w:t>
      </w:r>
    </w:p>
    <w:p>
      <w:r>
        <w:t>Detta dokument behandlar höga naturvärden i avverkningsanmälan A 37545-2023 i Nordmalings kommun. Denna avverkningsanmälan inkom 2023-08-20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10 naturvårdsarter hittats: fläckporing (VU), goliatmusseron (VU), smalfotad taggsvamp (VU), blå taggsvamp (NT), dvärgbägarlav (NT), motaggsvamp (NT), orange taggsvamp (NT), svartvit taggsvamp (NT), vedflamlav (NT) och dropptaggsvamp (S). Av dessa är 9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6974"/>
            <wp:docPr id="1" name="Picture 1"/>
            <wp:cNvGraphicFramePr>
              <a:graphicFrameLocks noChangeAspect="1"/>
            </wp:cNvGraphicFramePr>
            <a:graphic>
              <a:graphicData uri="http://schemas.openxmlformats.org/drawingml/2006/picture">
                <pic:pic>
                  <pic:nvPicPr>
                    <pic:cNvPr id="0" name="A 37545-2023 karta.png"/>
                    <pic:cNvPicPr/>
                  </pic:nvPicPr>
                  <pic:blipFill>
                    <a:blip r:embed="rId16"/>
                    <a:stretch>
                      <a:fillRect/>
                    </a:stretch>
                  </pic:blipFill>
                  <pic:spPr>
                    <a:xfrm>
                      <a:off x="0" y="0"/>
                      <a:ext cx="5486400" cy="53169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7082224, E 712687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