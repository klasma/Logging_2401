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9341-2021 i Nordmalings kommun</w:t>
      </w:r>
    </w:p>
    <w:p>
      <w:r>
        <w:t>Denna tillsynsbegäran behandlar höga naturvärden i samrådsanmälan S 9341-2021 i Nordmalings kommun som inkom 2021-11-19 och omfattar 8,7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9341-2021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7071866, E 724708 i SWEREF 99 TM.</w:t>
      </w:r>
    </w:p>
    <w:p>
      <w:r>
        <w:t>Inom 25 meter från samrådsanmälan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