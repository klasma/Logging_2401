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63411-2019 i Nordmalings kommun</w:t>
      </w:r>
    </w:p>
    <w:p>
      <w:r>
        <w:t>Detta dokument behandlar höga naturvärden i avverkningsanmälan A 63411-2019 i Nordmalings kommun. Denna avverkningsanmälan inkom 2019-11-18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63411-2019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7065180, E 709383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