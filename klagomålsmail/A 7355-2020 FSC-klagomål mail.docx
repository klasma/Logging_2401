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7355-2020 i Nordmalings kommun har hittats 14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